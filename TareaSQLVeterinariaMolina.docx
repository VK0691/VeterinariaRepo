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2D31" w14:textId="77777777" w:rsidR="003F55EB" w:rsidRPr="00C55AEA" w:rsidRDefault="00000000">
      <w:pPr>
        <w:pStyle w:val="Ttulo1"/>
        <w:jc w:val="center"/>
        <w:rPr>
          <w:lang w:val="es-MX"/>
        </w:rPr>
      </w:pPr>
      <w:r w:rsidRPr="00C55AEA">
        <w:rPr>
          <w:lang w:val="es-MX"/>
        </w:rPr>
        <w:t>TAREA PRÁCTICA - CONSULTAS SQL EN ORACLE</w:t>
      </w:r>
    </w:p>
    <w:p w14:paraId="0B870F4C" w14:textId="77777777" w:rsidR="000D3A38" w:rsidRDefault="00000000" w:rsidP="000D3A38">
      <w:pPr>
        <w:rPr>
          <w:b/>
          <w:lang w:val="es-MX"/>
        </w:rPr>
      </w:pPr>
      <w:r w:rsidRPr="00C55AEA">
        <w:rPr>
          <w:b/>
          <w:lang w:val="es-MX"/>
        </w:rPr>
        <w:t>Asignatura: Base de Datos</w:t>
      </w:r>
    </w:p>
    <w:p w14:paraId="55E82F2D" w14:textId="77777777" w:rsidR="000D3A38" w:rsidRDefault="000D3A38" w:rsidP="000D3A38">
      <w:pPr>
        <w:rPr>
          <w:lang w:val="es-MX"/>
        </w:rPr>
      </w:pPr>
      <w:r w:rsidRPr="000D3A38">
        <w:rPr>
          <w:b/>
          <w:bCs/>
          <w:lang w:val="es-MX"/>
        </w:rPr>
        <w:t>Nombre:</w:t>
      </w:r>
      <w:r>
        <w:rPr>
          <w:lang w:val="es-MX"/>
        </w:rPr>
        <w:t xml:space="preserve"> Karen Molina</w:t>
      </w:r>
    </w:p>
    <w:p w14:paraId="4A32118E" w14:textId="2236DB2D" w:rsidR="000D3A38" w:rsidRDefault="000D3A38" w:rsidP="000D3A38">
      <w:pPr>
        <w:rPr>
          <w:lang w:val="es-MX"/>
        </w:rPr>
      </w:pPr>
      <w:r w:rsidRPr="000D3A38">
        <w:rPr>
          <w:b/>
          <w:bCs/>
          <w:lang w:val="es-MX"/>
        </w:rPr>
        <w:t>Curso:</w:t>
      </w:r>
      <w:r>
        <w:rPr>
          <w:lang w:val="es-MX"/>
        </w:rPr>
        <w:t xml:space="preserve"> 4 “B” </w:t>
      </w:r>
    </w:p>
    <w:p w14:paraId="5810F0E7" w14:textId="52373E2E" w:rsidR="000D3A38" w:rsidRDefault="000D3A38" w:rsidP="000D3A38">
      <w:pPr>
        <w:rPr>
          <w:lang w:val="es-MX"/>
        </w:rPr>
      </w:pPr>
      <w:r w:rsidRPr="000D3A38">
        <w:rPr>
          <w:b/>
          <w:bCs/>
          <w:lang w:val="es-MX"/>
        </w:rPr>
        <w:t>Docente:</w:t>
      </w:r>
      <w:r w:rsidRPr="000D3A38">
        <w:rPr>
          <w:lang w:val="es-MX"/>
        </w:rPr>
        <w:t xml:space="preserve"> </w:t>
      </w:r>
      <w:r>
        <w:rPr>
          <w:lang w:val="es-MX"/>
        </w:rPr>
        <w:t xml:space="preserve">Ing. José </w:t>
      </w:r>
      <w:proofErr w:type="spellStart"/>
      <w:r>
        <w:rPr>
          <w:lang w:val="es-MX"/>
        </w:rPr>
        <w:t>Caiza.Mg</w:t>
      </w:r>
      <w:proofErr w:type="spellEnd"/>
      <w:r w:rsidR="00000000" w:rsidRPr="00C55AEA">
        <w:rPr>
          <w:b/>
          <w:lang w:val="es-MX"/>
        </w:rPr>
        <w:br/>
      </w:r>
      <w:r w:rsidR="00000000" w:rsidRPr="000D3A38">
        <w:rPr>
          <w:b/>
          <w:bCs/>
          <w:lang w:val="es-MX"/>
        </w:rPr>
        <w:t>Tema:</w:t>
      </w:r>
      <w:r w:rsidR="00000000" w:rsidRPr="00C55AEA">
        <w:rPr>
          <w:lang w:val="es-MX"/>
        </w:rPr>
        <w:t xml:space="preserve"> Consultas SQL con JOIN, filtros y agregaciones</w:t>
      </w:r>
    </w:p>
    <w:p w14:paraId="76EA761B" w14:textId="646CF9C7" w:rsidR="003F55EB" w:rsidRPr="000D3A38" w:rsidRDefault="00000000">
      <w:pPr>
        <w:rPr>
          <w:b/>
          <w:bCs/>
          <w:lang w:val="es-MX"/>
        </w:rPr>
      </w:pPr>
      <w:r w:rsidRPr="00C55AEA">
        <w:rPr>
          <w:lang w:val="es-MX"/>
        </w:rPr>
        <w:br/>
        <w:t xml:space="preserve">SGBD gráfico recomendado: Oracle SQL </w:t>
      </w:r>
      <w:proofErr w:type="spellStart"/>
      <w:r w:rsidRPr="00C55AEA">
        <w:rPr>
          <w:lang w:val="es-MX"/>
        </w:rPr>
        <w:t>Developer</w:t>
      </w:r>
      <w:proofErr w:type="spellEnd"/>
      <w:r w:rsidRPr="00C55AEA">
        <w:rPr>
          <w:lang w:val="es-MX"/>
        </w:rPr>
        <w:br/>
        <w:t>Base de datos: VETERINARIA_DB</w:t>
      </w:r>
      <w:r w:rsidRPr="00C55AEA">
        <w:rPr>
          <w:lang w:val="es-MX"/>
        </w:rPr>
        <w:br/>
        <w:t>Puntaje: 3 puntos</w:t>
      </w:r>
    </w:p>
    <w:p w14:paraId="1BC1EAB0" w14:textId="77777777" w:rsidR="003F55EB" w:rsidRDefault="00000000">
      <w:pPr>
        <w:pStyle w:val="Ttulo2"/>
      </w:pPr>
      <w:proofErr w:type="spellStart"/>
      <w:r>
        <w:t>Objetivo</w:t>
      </w:r>
      <w:proofErr w:type="spellEnd"/>
    </w:p>
    <w:p w14:paraId="79552598" w14:textId="77777777" w:rsidR="003F55EB" w:rsidRDefault="00000000">
      <w:r>
        <w:t>Aplicar consultas SQL utilizando SELECT, WHERE, ORDER BY, INNER JOIN, GROUP BY, HAVING, SUM, COUNT, AVG y subconsultas mediante Oracle SQL Developer.</w:t>
      </w:r>
    </w:p>
    <w:p w14:paraId="5290393F" w14:textId="77777777" w:rsidR="003F55EB" w:rsidRPr="00C55AEA" w:rsidRDefault="00000000">
      <w:pPr>
        <w:pStyle w:val="Ttulo2"/>
        <w:rPr>
          <w:lang w:val="es-MX"/>
        </w:rPr>
      </w:pPr>
      <w:r w:rsidRPr="00C55AEA">
        <w:rPr>
          <w:lang w:val="es-MX"/>
        </w:rPr>
        <w:t xml:space="preserve">Instalación y configuración de Oracle SQL </w:t>
      </w:r>
      <w:proofErr w:type="spellStart"/>
      <w:r w:rsidRPr="00C55AEA">
        <w:rPr>
          <w:lang w:val="es-MX"/>
        </w:rPr>
        <w:t>Developer</w:t>
      </w:r>
      <w:proofErr w:type="spellEnd"/>
    </w:p>
    <w:p w14:paraId="01F0F7A3" w14:textId="77777777" w:rsidR="003F55EB" w:rsidRDefault="00000000">
      <w:pPr>
        <w:rPr>
          <w:lang w:val="es-MX"/>
        </w:rPr>
      </w:pPr>
      <w:r w:rsidRPr="00C55AEA">
        <w:rPr>
          <w:lang w:val="es-MX"/>
        </w:rPr>
        <w:t xml:space="preserve">1. Descargar Oracle SQL </w:t>
      </w:r>
      <w:proofErr w:type="spellStart"/>
      <w:r w:rsidRPr="00C55AEA">
        <w:rPr>
          <w:lang w:val="es-MX"/>
        </w:rPr>
        <w:t>Developer</w:t>
      </w:r>
      <w:proofErr w:type="spellEnd"/>
      <w:r w:rsidRPr="00C55AEA">
        <w:rPr>
          <w:lang w:val="es-MX"/>
        </w:rPr>
        <w:t xml:space="preserve"> desde el sitio oficial de Oracle.</w:t>
      </w:r>
      <w:r w:rsidRPr="00C55AEA">
        <w:rPr>
          <w:lang w:val="es-MX"/>
        </w:rPr>
        <w:br/>
        <w:t>2. Instalar Java JDK si el sistema lo solicita.</w:t>
      </w:r>
      <w:r w:rsidRPr="00C55AEA">
        <w:rPr>
          <w:lang w:val="es-MX"/>
        </w:rPr>
        <w:br/>
        <w:t>3. Ejecutar sqldeveloper.exe.</w:t>
      </w:r>
      <w:r w:rsidRPr="00C55AEA">
        <w:rPr>
          <w:lang w:val="es-MX"/>
        </w:rPr>
        <w:br/>
        <w:t>4. Crear una nueva conexión:</w:t>
      </w:r>
      <w:r w:rsidRPr="00C55AEA">
        <w:rPr>
          <w:lang w:val="es-MX"/>
        </w:rPr>
        <w:br/>
        <w:t xml:space="preserve">   - Usuario: VETERINARIA_DB</w:t>
      </w:r>
      <w:r w:rsidRPr="00C55AEA">
        <w:rPr>
          <w:lang w:val="es-MX"/>
        </w:rPr>
        <w:br/>
        <w:t xml:space="preserve">   - Contraseña: VETERINARIA_DB</w:t>
      </w:r>
      <w:r w:rsidRPr="00C55AEA">
        <w:rPr>
          <w:lang w:val="es-MX"/>
        </w:rPr>
        <w:br/>
        <w:t xml:space="preserve">   - Host: localhost</w:t>
      </w:r>
      <w:r w:rsidRPr="00C55AEA">
        <w:rPr>
          <w:lang w:val="es-MX"/>
        </w:rPr>
        <w:br/>
        <w:t xml:space="preserve">   - Puerto: 1521</w:t>
      </w:r>
      <w:r w:rsidRPr="00C55AEA">
        <w:rPr>
          <w:lang w:val="es-MX"/>
        </w:rPr>
        <w:br/>
        <w:t xml:space="preserve">   - SID: </w:t>
      </w:r>
      <w:proofErr w:type="spellStart"/>
      <w:r w:rsidRPr="00C55AEA">
        <w:rPr>
          <w:lang w:val="es-MX"/>
        </w:rPr>
        <w:t>xe</w:t>
      </w:r>
      <w:proofErr w:type="spellEnd"/>
      <w:r w:rsidRPr="00C55AEA">
        <w:rPr>
          <w:lang w:val="es-MX"/>
        </w:rPr>
        <w:br/>
        <w:t xml:space="preserve">5. Ejecutar el script SQL de creación de tablas e </w:t>
      </w:r>
      <w:proofErr w:type="spellStart"/>
      <w:r w:rsidRPr="00C55AEA">
        <w:rPr>
          <w:lang w:val="es-MX"/>
        </w:rPr>
        <w:t>inserts</w:t>
      </w:r>
      <w:proofErr w:type="spellEnd"/>
      <w:r w:rsidRPr="00C55AEA">
        <w:rPr>
          <w:lang w:val="es-MX"/>
        </w:rPr>
        <w:t>.</w:t>
      </w:r>
    </w:p>
    <w:p w14:paraId="4315619D" w14:textId="77777777" w:rsidR="00852A4D" w:rsidRDefault="00852A4D">
      <w:pPr>
        <w:rPr>
          <w:lang w:val="es-MX"/>
        </w:rPr>
      </w:pPr>
    </w:p>
    <w:p w14:paraId="76DF3A7F" w14:textId="4C9F8666" w:rsidR="00852A4D" w:rsidRDefault="00852A4D">
      <w:pPr>
        <w:rPr>
          <w:lang w:val="es-MX"/>
        </w:rPr>
      </w:pPr>
      <w:r w:rsidRPr="002C7832">
        <w:lastRenderedPageBreak/>
        <w:drawing>
          <wp:anchor distT="0" distB="0" distL="114300" distR="114300" simplePos="0" relativeHeight="251655168" behindDoc="0" locked="0" layoutInCell="1" allowOverlap="1" wp14:anchorId="497745D6" wp14:editId="788F08F0">
            <wp:simplePos x="0" y="0"/>
            <wp:positionH relativeFrom="column">
              <wp:posOffset>-578871</wp:posOffset>
            </wp:positionH>
            <wp:positionV relativeFrom="paragraph">
              <wp:posOffset>79127</wp:posOffset>
            </wp:positionV>
            <wp:extent cx="6898640" cy="6774180"/>
            <wp:effectExtent l="0" t="0" r="0" b="7620"/>
            <wp:wrapTopAndBottom/>
            <wp:docPr id="2019617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7080" name=""/>
                    <pic:cNvPicPr/>
                  </pic:nvPicPr>
                  <pic:blipFill rotWithShape="1">
                    <a:blip r:embed="rId6"/>
                    <a:srcRect r="13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8640" cy="67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5CA6F" w14:textId="77777777" w:rsidR="00852A4D" w:rsidRDefault="00852A4D"/>
    <w:p w14:paraId="06BC69D8" w14:textId="77777777" w:rsidR="00852A4D" w:rsidRDefault="00852A4D"/>
    <w:p w14:paraId="666429C1" w14:textId="77777777" w:rsidR="00852A4D" w:rsidRDefault="00852A4D"/>
    <w:p w14:paraId="0AC46780" w14:textId="3D0EC24E" w:rsidR="00852A4D" w:rsidRDefault="00852A4D">
      <w:pPr>
        <w:rPr>
          <w:lang w:val="es-MX"/>
        </w:rPr>
      </w:pPr>
      <w:r w:rsidRPr="002C7832">
        <w:lastRenderedPageBreak/>
        <w:drawing>
          <wp:anchor distT="0" distB="0" distL="114300" distR="114300" simplePos="0" relativeHeight="251662336" behindDoc="0" locked="0" layoutInCell="1" allowOverlap="1" wp14:anchorId="7CF08EF5" wp14:editId="2C94A88D">
            <wp:simplePos x="0" y="0"/>
            <wp:positionH relativeFrom="column">
              <wp:posOffset>-372110</wp:posOffset>
            </wp:positionH>
            <wp:positionV relativeFrom="paragraph">
              <wp:posOffset>-445770</wp:posOffset>
            </wp:positionV>
            <wp:extent cx="6376670" cy="3227705"/>
            <wp:effectExtent l="0" t="0" r="5080" b="0"/>
            <wp:wrapSquare wrapText="bothSides"/>
            <wp:docPr id="92242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20730" name=""/>
                    <pic:cNvPicPr/>
                  </pic:nvPicPr>
                  <pic:blipFill rotWithShape="1">
                    <a:blip r:embed="rId7"/>
                    <a:srcRect l="144" r="15960" b="30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670" cy="322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8B9A44" w14:textId="77777777" w:rsidR="00852A4D" w:rsidRDefault="00852A4D">
      <w:pPr>
        <w:rPr>
          <w:lang w:val="es-MX"/>
        </w:rPr>
      </w:pPr>
    </w:p>
    <w:p w14:paraId="29821D96" w14:textId="0CF8BA46" w:rsidR="00852A4D" w:rsidRPr="00C55AEA" w:rsidRDefault="00852A4D">
      <w:pPr>
        <w:rPr>
          <w:lang w:val="es-MX"/>
        </w:rPr>
      </w:pPr>
    </w:p>
    <w:p w14:paraId="1458E236" w14:textId="36598215" w:rsidR="003F55EB" w:rsidRDefault="00000000">
      <w:pPr>
        <w:pStyle w:val="Ttulo2"/>
      </w:pPr>
      <w:proofErr w:type="spellStart"/>
      <w:r>
        <w:t>Consultas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32703E58" w14:textId="00930824" w:rsidR="00C55AEA" w:rsidRPr="00C55AEA" w:rsidRDefault="00000000" w:rsidP="00C55AEA">
      <w:pPr>
        <w:pStyle w:val="Prrafodelista"/>
        <w:numPr>
          <w:ilvl w:val="0"/>
          <w:numId w:val="10"/>
        </w:numPr>
        <w:rPr>
          <w:lang w:val="es-MX"/>
        </w:rPr>
      </w:pPr>
      <w:r w:rsidRPr="00C55AEA">
        <w:rPr>
          <w:lang w:val="es-MX"/>
        </w:rPr>
        <w:t>Mostrar las mascotas con edad mayor a 4 años.</w:t>
      </w:r>
    </w:p>
    <w:p w14:paraId="6C304370" w14:textId="1D354BDF" w:rsidR="00C55AEA" w:rsidRDefault="00C55AEA" w:rsidP="00C55AEA">
      <w:pPr>
        <w:pStyle w:val="Prrafodelista"/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315D64AA" wp14:editId="09A6DDA0">
            <wp:extent cx="5486400" cy="2657475"/>
            <wp:effectExtent l="0" t="0" r="0" b="9525"/>
            <wp:docPr id="137451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13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2. Mostrar las consultas atendidas ordenadas por costo.</w:t>
      </w:r>
    </w:p>
    <w:p w14:paraId="4148A033" w14:textId="77777777" w:rsidR="00C55AEA" w:rsidRDefault="00C55AEA" w:rsidP="00C55AEA">
      <w:pPr>
        <w:pStyle w:val="Prrafodelista"/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10497A36" wp14:editId="16A9C0B5">
            <wp:extent cx="5486400" cy="2626360"/>
            <wp:effectExtent l="0" t="0" r="0" b="2540"/>
            <wp:docPr id="1262433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33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3. Mostrar mascota, propietario y ciudad.</w:t>
      </w:r>
    </w:p>
    <w:p w14:paraId="7F995E61" w14:textId="77777777" w:rsidR="00C55AEA" w:rsidRDefault="00C55AEA" w:rsidP="00C55AEA">
      <w:pPr>
        <w:pStyle w:val="Prrafodelista"/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4F9EAC4A" wp14:editId="1F3AE24E">
            <wp:extent cx="5486400" cy="2473325"/>
            <wp:effectExtent l="0" t="0" r="0" b="3175"/>
            <wp:docPr id="106562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25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4. Mostrar consulta, mascota, veterinario y especialidad.</w:t>
      </w:r>
    </w:p>
    <w:p w14:paraId="3B8E516B" w14:textId="2EE7DEEF" w:rsidR="00C55AEA" w:rsidRDefault="00852A4D" w:rsidP="00C55AEA">
      <w:pPr>
        <w:pStyle w:val="Prrafodelista"/>
        <w:rPr>
          <w:lang w:val="es-MX"/>
        </w:rPr>
      </w:pPr>
      <w:r w:rsidRPr="00852A4D">
        <w:rPr>
          <w:lang w:val="es-MX"/>
        </w:rPr>
        <w:lastRenderedPageBreak/>
        <w:drawing>
          <wp:inline distT="0" distB="0" distL="0" distR="0" wp14:anchorId="1060370A" wp14:editId="06B7D834">
            <wp:extent cx="5486400" cy="3328670"/>
            <wp:effectExtent l="0" t="0" r="0" b="5080"/>
            <wp:docPr id="1168778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78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5. Contar mascotas por especie.</w:t>
      </w:r>
    </w:p>
    <w:p w14:paraId="409C29CE" w14:textId="77777777" w:rsidR="00C55AEA" w:rsidRDefault="00C55AEA" w:rsidP="00C55AEA">
      <w:pPr>
        <w:pStyle w:val="Prrafodelista"/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03084F57" wp14:editId="1C97D136">
            <wp:extent cx="5486400" cy="2423795"/>
            <wp:effectExtent l="0" t="0" r="0" b="0"/>
            <wp:docPr id="1519041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41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6. Mostrar especies con más de una mascota.</w:t>
      </w:r>
    </w:p>
    <w:p w14:paraId="3A30DDE5" w14:textId="77777777" w:rsidR="00C55AEA" w:rsidRDefault="00C55AEA" w:rsidP="00C55AEA">
      <w:pPr>
        <w:pStyle w:val="Prrafodelista"/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3E1FB32B" wp14:editId="61294F76">
            <wp:extent cx="5410955" cy="2372056"/>
            <wp:effectExtent l="0" t="0" r="0" b="9525"/>
            <wp:docPr id="199602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21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7. Mostrar consultas cuyo costo sea mayor al promedio.</w:t>
      </w:r>
    </w:p>
    <w:p w14:paraId="23869BCC" w14:textId="77777777" w:rsidR="00C55AEA" w:rsidRDefault="00C55AEA" w:rsidP="00C55AEA">
      <w:pPr>
        <w:pStyle w:val="Prrafodelista"/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58ED2BDE" wp14:editId="1DB8D026">
            <wp:extent cx="4334480" cy="2667372"/>
            <wp:effectExtent l="0" t="0" r="9525" b="0"/>
            <wp:docPr id="7292403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40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8. Mostrar cuánto dinero ha generado cada veterinario.</w:t>
      </w:r>
    </w:p>
    <w:p w14:paraId="09ACA020" w14:textId="77777777" w:rsidR="00C55AEA" w:rsidRDefault="00C55AEA" w:rsidP="00C55AEA">
      <w:pPr>
        <w:pStyle w:val="Prrafodelista"/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6861045B" wp14:editId="6CF10679">
            <wp:extent cx="4915586" cy="2886478"/>
            <wp:effectExtent l="0" t="0" r="0" b="9525"/>
            <wp:docPr id="1109560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606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9. Mostrar veterinarios cuyos ingresos superen el promedio.</w:t>
      </w:r>
    </w:p>
    <w:p w14:paraId="30EAFBBA" w14:textId="709E3C55" w:rsidR="003F55EB" w:rsidRDefault="00C55AEA" w:rsidP="00C55AEA">
      <w:pPr>
        <w:pStyle w:val="Prrafodelista"/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017D73A8" wp14:editId="44CAA15D">
            <wp:extent cx="5029902" cy="3067478"/>
            <wp:effectExtent l="0" t="0" r="0" b="0"/>
            <wp:docPr id="1457435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35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10. Mostrar propietario, mascota, especie, diagnóstico y tratamiento.</w:t>
      </w:r>
    </w:p>
    <w:p w14:paraId="280D2C60" w14:textId="0CEA7AC5" w:rsidR="00C55AEA" w:rsidRPr="00C55AEA" w:rsidRDefault="00C55AEA" w:rsidP="00C55AEA">
      <w:pPr>
        <w:pStyle w:val="Prrafodelista"/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1A74A21F" wp14:editId="58DF4172">
            <wp:extent cx="5486400" cy="2581910"/>
            <wp:effectExtent l="0" t="0" r="0" b="8890"/>
            <wp:docPr id="1826203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03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CB56" w14:textId="77777777" w:rsidR="003F55EB" w:rsidRPr="00C55AEA" w:rsidRDefault="00000000">
      <w:pPr>
        <w:pStyle w:val="Ttulo2"/>
        <w:rPr>
          <w:lang w:val="es-MX"/>
        </w:rPr>
      </w:pPr>
      <w:r w:rsidRPr="00C55AEA">
        <w:rPr>
          <w:lang w:val="es-MX"/>
        </w:rPr>
        <w:t>Consultas adicionales</w:t>
      </w:r>
    </w:p>
    <w:p w14:paraId="020A7085" w14:textId="77777777" w:rsidR="00C55AEA" w:rsidRDefault="00000000">
      <w:pPr>
        <w:rPr>
          <w:lang w:val="es-MX"/>
        </w:rPr>
      </w:pPr>
      <w:r w:rsidRPr="00C55AEA">
        <w:rPr>
          <w:lang w:val="es-MX"/>
        </w:rPr>
        <w:t>11. Mostrar mascotas cuyo peso sea mayor a 10 kg.</w:t>
      </w:r>
    </w:p>
    <w:p w14:paraId="6A8EA10C" w14:textId="77777777" w:rsidR="00C55AEA" w:rsidRDefault="00C55AEA">
      <w:pPr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193D64FF" wp14:editId="63583C76">
            <wp:extent cx="5068007" cy="3620005"/>
            <wp:effectExtent l="0" t="0" r="0" b="0"/>
            <wp:docPr id="1369066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66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12. Mostrar veterinarios con sueldo mayor a 1300.</w:t>
      </w:r>
    </w:p>
    <w:p w14:paraId="7017EA11" w14:textId="77777777" w:rsidR="00C55AEA" w:rsidRDefault="00C55AEA">
      <w:pPr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64FEE880" wp14:editId="222A67B8">
            <wp:extent cx="4477375" cy="2876951"/>
            <wp:effectExtent l="0" t="0" r="0" b="0"/>
            <wp:docPr id="146523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391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13. Mostrar mascotas ordenadas alfabéticamente.</w:t>
      </w:r>
    </w:p>
    <w:p w14:paraId="60E8EAD7" w14:textId="77777777" w:rsidR="00C55AEA" w:rsidRDefault="00C55AEA">
      <w:pPr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2D193CA8" wp14:editId="3C38D711">
            <wp:extent cx="5315692" cy="3229426"/>
            <wp:effectExtent l="0" t="0" r="0" b="9525"/>
            <wp:docPr id="199767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7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14. Mostrar consultas cuyo costo esté entre 30 y 100 dólares.</w:t>
      </w:r>
    </w:p>
    <w:p w14:paraId="2B88DDBE" w14:textId="77777777" w:rsidR="00C55AEA" w:rsidRDefault="00C55AEA">
      <w:pPr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7BCE9A91" wp14:editId="400C9A25">
            <wp:extent cx="4363059" cy="2838846"/>
            <wp:effectExtent l="0" t="0" r="0" b="0"/>
            <wp:docPr id="2006963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3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15. Mostrar propietarios que viven en Ambato.</w:t>
      </w:r>
    </w:p>
    <w:p w14:paraId="7CC7ABB5" w14:textId="77777777" w:rsidR="00C55AEA" w:rsidRDefault="00C55AEA">
      <w:pPr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708510F3" wp14:editId="3BE832C3">
            <wp:extent cx="5220429" cy="3048425"/>
            <wp:effectExtent l="0" t="0" r="0" b="0"/>
            <wp:docPr id="1695900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00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16. Mostrar el promedio de costo de consultas.</w:t>
      </w:r>
    </w:p>
    <w:p w14:paraId="391F8495" w14:textId="77777777" w:rsidR="00C55AEA" w:rsidRDefault="00C55AEA">
      <w:pPr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7A2AED72" wp14:editId="5BE41CDB">
            <wp:extent cx="4010585" cy="2381582"/>
            <wp:effectExtent l="0" t="0" r="9525" b="0"/>
            <wp:docPr id="1784408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08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17. Mostrar el costo máximo y mínimo de consultas.</w:t>
      </w:r>
    </w:p>
    <w:p w14:paraId="7E6A757A" w14:textId="77777777" w:rsidR="00C55AEA" w:rsidRDefault="00C55AEA">
      <w:pPr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27249402" wp14:editId="414EDBA8">
            <wp:extent cx="4963218" cy="2257740"/>
            <wp:effectExtent l="0" t="0" r="8890" b="9525"/>
            <wp:docPr id="1495682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820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18. Mostrar cuántas consultas realizó cada mascota.</w:t>
      </w:r>
    </w:p>
    <w:p w14:paraId="1DC02C88" w14:textId="77777777" w:rsidR="00C55AEA" w:rsidRDefault="00C55AEA">
      <w:pPr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56482418" wp14:editId="289D8D27">
            <wp:extent cx="4982270" cy="2991267"/>
            <wp:effectExtent l="0" t="0" r="8890" b="0"/>
            <wp:docPr id="647818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8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03F4" w14:textId="77777777" w:rsidR="00C55AEA" w:rsidRDefault="00000000">
      <w:pPr>
        <w:rPr>
          <w:lang w:val="es-MX"/>
        </w:rPr>
      </w:pPr>
      <w:r w:rsidRPr="00C55AEA">
        <w:rPr>
          <w:lang w:val="es-MX"/>
        </w:rPr>
        <w:br/>
        <w:t>19. Mostrar veterinarios que hayan generado más de 100 dólares.</w:t>
      </w:r>
    </w:p>
    <w:p w14:paraId="1814899F" w14:textId="77777777" w:rsidR="00C55AEA" w:rsidRDefault="00C55AEA">
      <w:pPr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6371D33C" wp14:editId="20C19A36">
            <wp:extent cx="4696480" cy="2314898"/>
            <wp:effectExtent l="0" t="0" r="8890" b="9525"/>
            <wp:docPr id="94402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9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20. Mostrar la mascota con la consulta más costosa.</w:t>
      </w:r>
    </w:p>
    <w:p w14:paraId="0ED641C5" w14:textId="77777777" w:rsidR="00351F16" w:rsidRDefault="00C55AEA">
      <w:pPr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7DC4EEA9" wp14:editId="0704C94D">
            <wp:extent cx="4372585" cy="2286319"/>
            <wp:effectExtent l="0" t="0" r="9525" b="0"/>
            <wp:docPr id="209049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96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21. Mostrar consultas realizadas por veterinarios de Medicina General.</w:t>
      </w:r>
    </w:p>
    <w:p w14:paraId="0E7D0350" w14:textId="123FB698" w:rsidR="00C55AEA" w:rsidRDefault="00852A4D">
      <w:pPr>
        <w:rPr>
          <w:lang w:val="es-MX"/>
        </w:rPr>
      </w:pPr>
      <w:r w:rsidRPr="00852A4D">
        <w:rPr>
          <w:lang w:val="es-MX"/>
        </w:rPr>
        <w:drawing>
          <wp:inline distT="0" distB="0" distL="0" distR="0" wp14:anchorId="314C9E64" wp14:editId="63652C81">
            <wp:extent cx="4791744" cy="3124636"/>
            <wp:effectExtent l="0" t="0" r="8890" b="0"/>
            <wp:docPr id="1006967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76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22. Mostrar cuántas mascotas tiene cada propietario.</w:t>
      </w:r>
    </w:p>
    <w:p w14:paraId="23385BC5" w14:textId="77777777" w:rsidR="00C55AEA" w:rsidRDefault="00C55AEA">
      <w:pPr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67A7D533" wp14:editId="2CAAF120">
            <wp:extent cx="4810796" cy="2838846"/>
            <wp:effectExtent l="0" t="0" r="8890" b="0"/>
            <wp:docPr id="1942408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089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23. Mostrar consultas junto con el nombre de la mascota y tratamiento.</w:t>
      </w:r>
    </w:p>
    <w:p w14:paraId="5DD42FBC" w14:textId="77777777" w:rsidR="00C55AEA" w:rsidRDefault="00C55AEA">
      <w:pPr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3146BE21" wp14:editId="01F8D4FA">
            <wp:extent cx="4725059" cy="3134162"/>
            <wp:effectExtent l="0" t="0" r="0" b="9525"/>
            <wp:docPr id="965239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397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24. Mostrar consultas cuyo costo sea menor al promedio.</w:t>
      </w:r>
    </w:p>
    <w:p w14:paraId="28D087FF" w14:textId="78E977D3" w:rsidR="003F55EB" w:rsidRDefault="00C55AEA">
      <w:pPr>
        <w:rPr>
          <w:lang w:val="es-MX"/>
        </w:rPr>
      </w:pPr>
      <w:r w:rsidRPr="00C55AEA">
        <w:rPr>
          <w:lang w:val="es-MX"/>
        </w:rPr>
        <w:lastRenderedPageBreak/>
        <w:drawing>
          <wp:inline distT="0" distB="0" distL="0" distR="0" wp14:anchorId="2FA6DC2E" wp14:editId="2F59945F">
            <wp:extent cx="4124901" cy="2686425"/>
            <wp:effectExtent l="0" t="0" r="9525" b="0"/>
            <wp:docPr id="1460043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43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25. Mostrar el total de dinero generado por todas las consultas.</w:t>
      </w:r>
    </w:p>
    <w:p w14:paraId="34EE1EF2" w14:textId="7545E362" w:rsidR="00C55AEA" w:rsidRPr="00C55AEA" w:rsidRDefault="00C55AEA">
      <w:pPr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153119D8" wp14:editId="17B93509">
            <wp:extent cx="3924848" cy="2286319"/>
            <wp:effectExtent l="0" t="0" r="0" b="0"/>
            <wp:docPr id="1682002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20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0EBC" w14:textId="77777777" w:rsidR="003F55EB" w:rsidRPr="00C55AEA" w:rsidRDefault="00000000">
      <w:pPr>
        <w:pStyle w:val="Ttulo2"/>
        <w:rPr>
          <w:lang w:val="es-MX"/>
        </w:rPr>
      </w:pPr>
      <w:r w:rsidRPr="00C55AEA">
        <w:rPr>
          <w:lang w:val="es-MX"/>
        </w:rPr>
        <w:t>Actividad adicional obligatoria</w:t>
      </w:r>
    </w:p>
    <w:p w14:paraId="6C388E53" w14:textId="77777777" w:rsidR="00C55AEA" w:rsidRDefault="00000000">
      <w:pPr>
        <w:rPr>
          <w:lang w:val="es-MX"/>
        </w:rPr>
      </w:pPr>
      <w:r w:rsidRPr="00C55AEA">
        <w:rPr>
          <w:lang w:val="es-MX"/>
        </w:rPr>
        <w:t>Cada estudiante deberá:</w:t>
      </w:r>
      <w:r w:rsidRPr="00C55AEA">
        <w:rPr>
          <w:lang w:val="es-MX"/>
        </w:rPr>
        <w:br/>
        <w:t>- Crear 5 consultas nuevas propias.</w:t>
      </w:r>
      <w:r w:rsidRPr="00C55AEA">
        <w:rPr>
          <w:lang w:val="es-MX"/>
        </w:rPr>
        <w:br/>
        <w:t>- Utilizar obligatoriamente:</w:t>
      </w:r>
      <w:r w:rsidRPr="00C55AEA">
        <w:rPr>
          <w:lang w:val="es-MX"/>
        </w:rPr>
        <w:br/>
        <w:t xml:space="preserve">  * INNER JOIN</w:t>
      </w:r>
    </w:p>
    <w:p w14:paraId="4FB724AD" w14:textId="77777777" w:rsidR="00C55AEA" w:rsidRDefault="00C55AEA">
      <w:pPr>
        <w:rPr>
          <w:lang w:val="es-MX"/>
        </w:rPr>
      </w:pPr>
    </w:p>
    <w:p w14:paraId="1D8E2903" w14:textId="77777777" w:rsidR="00C55AEA" w:rsidRDefault="00C55AEA">
      <w:pPr>
        <w:rPr>
          <w:lang w:val="es-MX"/>
        </w:rPr>
      </w:pPr>
    </w:p>
    <w:p w14:paraId="25B7E596" w14:textId="77777777" w:rsidR="00C55AEA" w:rsidRDefault="00C55AEA">
      <w:pPr>
        <w:rPr>
          <w:lang w:val="es-MX"/>
        </w:rPr>
      </w:pPr>
    </w:p>
    <w:p w14:paraId="6FB2F861" w14:textId="77777777" w:rsidR="00C55AEA" w:rsidRDefault="00C55AEA">
      <w:pPr>
        <w:rPr>
          <w:lang w:val="es-MX"/>
        </w:rPr>
      </w:pPr>
    </w:p>
    <w:p w14:paraId="64D81767" w14:textId="77777777" w:rsidR="00C55AEA" w:rsidRDefault="00C55AEA">
      <w:pPr>
        <w:rPr>
          <w:lang w:val="es-MX"/>
        </w:rPr>
      </w:pPr>
    </w:p>
    <w:p w14:paraId="45A7E5A9" w14:textId="07E5291B" w:rsidR="00C55AEA" w:rsidRPr="00C55AEA" w:rsidRDefault="00C55AEA" w:rsidP="00C55AEA">
      <w:pPr>
        <w:rPr>
          <w:b/>
          <w:bCs/>
          <w:lang w:val="es-MX"/>
        </w:rPr>
      </w:pPr>
      <w:proofErr w:type="gramStart"/>
      <w:r w:rsidRPr="00C55AEA">
        <w:rPr>
          <w:b/>
          <w:bCs/>
          <w:lang w:val="es-MX"/>
        </w:rPr>
        <w:lastRenderedPageBreak/>
        <w:t>Total</w:t>
      </w:r>
      <w:proofErr w:type="gramEnd"/>
      <w:r w:rsidRPr="00C55AEA">
        <w:rPr>
          <w:b/>
          <w:bCs/>
          <w:lang w:val="es-MX"/>
        </w:rPr>
        <w:t xml:space="preserve"> gastado por cada propietario</w:t>
      </w:r>
      <w:r w:rsidRPr="00C55AEA">
        <w:rPr>
          <w:b/>
          <w:bCs/>
          <w:lang w:val="es-MX"/>
        </w:rPr>
        <w:t>:</w:t>
      </w:r>
    </w:p>
    <w:p w14:paraId="095F0C8E" w14:textId="77777777" w:rsidR="00C55AEA" w:rsidRDefault="00C55AEA">
      <w:pPr>
        <w:rPr>
          <w:lang w:val="es-MX"/>
        </w:rPr>
      </w:pPr>
    </w:p>
    <w:p w14:paraId="714E87DE" w14:textId="77777777" w:rsidR="00351F16" w:rsidRDefault="00C55AEA">
      <w:pPr>
        <w:rPr>
          <w:lang w:val="es-MX"/>
        </w:rPr>
      </w:pPr>
      <w:r w:rsidRPr="00C55AEA">
        <w:rPr>
          <w:lang w:val="es-MX"/>
        </w:rPr>
        <w:drawing>
          <wp:inline distT="0" distB="0" distL="0" distR="0" wp14:anchorId="4BAD01F9" wp14:editId="4731917C">
            <wp:extent cx="4753638" cy="2610214"/>
            <wp:effectExtent l="0" t="0" r="8890" b="0"/>
            <wp:docPr id="184354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445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 xml:space="preserve">  * GROUP BY</w:t>
      </w:r>
    </w:p>
    <w:p w14:paraId="5A1DA468" w14:textId="77777777" w:rsidR="00351F16" w:rsidRDefault="00351F16">
      <w:pPr>
        <w:rPr>
          <w:b/>
          <w:bCs/>
          <w:lang w:val="es-MX"/>
        </w:rPr>
      </w:pPr>
      <w:r w:rsidRPr="00351F16">
        <w:rPr>
          <w:b/>
          <w:bCs/>
          <w:lang w:val="es-MX"/>
        </w:rPr>
        <w:t>Cuenta cuántas consultas ha realizado cada veterinario</w:t>
      </w:r>
      <w:r>
        <w:rPr>
          <w:b/>
          <w:bCs/>
          <w:lang w:val="es-MX"/>
        </w:rPr>
        <w:t>:</w:t>
      </w:r>
    </w:p>
    <w:p w14:paraId="4D43B4FA" w14:textId="4E0A5B32" w:rsidR="00351F16" w:rsidRDefault="00351F16">
      <w:pPr>
        <w:rPr>
          <w:lang w:val="es-MX"/>
        </w:rPr>
      </w:pPr>
      <w:r w:rsidRPr="00351F16">
        <w:rPr>
          <w:lang w:val="es-MX"/>
        </w:rPr>
        <w:drawing>
          <wp:inline distT="0" distB="0" distL="0" distR="0" wp14:anchorId="7E596487" wp14:editId="6F90BD38">
            <wp:extent cx="5486400" cy="3206115"/>
            <wp:effectExtent l="0" t="0" r="0" b="0"/>
            <wp:docPr id="1487408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083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 xml:space="preserve">  * HAVING</w:t>
      </w:r>
    </w:p>
    <w:p w14:paraId="0C845751" w14:textId="1E690574" w:rsidR="00351F16" w:rsidRPr="00351F16" w:rsidRDefault="00351F16" w:rsidP="00351F16">
      <w:pPr>
        <w:rPr>
          <w:b/>
          <w:bCs/>
          <w:lang w:val="es-MX"/>
        </w:rPr>
      </w:pPr>
      <w:r w:rsidRPr="00351F16">
        <w:rPr>
          <w:b/>
          <w:bCs/>
          <w:lang w:val="es-MX"/>
        </w:rPr>
        <w:t>Especies con peso promedio de mascotas mayor a 15 kg</w:t>
      </w:r>
      <w:r>
        <w:rPr>
          <w:b/>
          <w:bCs/>
          <w:lang w:val="es-MX"/>
        </w:rPr>
        <w:t>:</w:t>
      </w:r>
    </w:p>
    <w:p w14:paraId="39C1CA00" w14:textId="77777777" w:rsidR="00351F16" w:rsidRDefault="00351F16">
      <w:pPr>
        <w:rPr>
          <w:lang w:val="es-MX"/>
        </w:rPr>
      </w:pPr>
    </w:p>
    <w:p w14:paraId="1130833F" w14:textId="77777777" w:rsidR="00351F16" w:rsidRDefault="00351F16">
      <w:pPr>
        <w:rPr>
          <w:lang w:val="es-MX"/>
        </w:rPr>
      </w:pPr>
      <w:r w:rsidRPr="00351F16">
        <w:rPr>
          <w:lang w:val="es-MX"/>
        </w:rPr>
        <w:lastRenderedPageBreak/>
        <w:drawing>
          <wp:inline distT="0" distB="0" distL="0" distR="0" wp14:anchorId="435C5DA8" wp14:editId="4981DACF">
            <wp:extent cx="5020376" cy="2553056"/>
            <wp:effectExtent l="0" t="0" r="8890" b="0"/>
            <wp:docPr id="254889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95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 xml:space="preserve">  * Subconsulta</w:t>
      </w:r>
    </w:p>
    <w:p w14:paraId="477FF436" w14:textId="77777777" w:rsidR="00351F16" w:rsidRDefault="00351F16">
      <w:pPr>
        <w:rPr>
          <w:lang w:val="es-MX"/>
        </w:rPr>
      </w:pPr>
      <w:r w:rsidRPr="00351F16">
        <w:rPr>
          <w:lang w:val="es-MX"/>
        </w:rPr>
        <w:drawing>
          <wp:inline distT="0" distB="0" distL="0" distR="0" wp14:anchorId="610173F4" wp14:editId="0FCA4843">
            <wp:extent cx="5468113" cy="2600688"/>
            <wp:effectExtent l="0" t="0" r="0" b="9525"/>
            <wp:docPr id="1780834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49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 xml:space="preserve">  * Funciones de agregación</w:t>
      </w:r>
    </w:p>
    <w:p w14:paraId="428E9898" w14:textId="5C469DD9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>Estadísticas de consultas por veterinario</w:t>
      </w:r>
      <w:r>
        <w:rPr>
          <w:lang w:val="es-MX"/>
        </w:rPr>
        <w:t>:</w:t>
      </w:r>
    </w:p>
    <w:p w14:paraId="1ED469C0" w14:textId="77777777" w:rsidR="00351F16" w:rsidRDefault="00351F16">
      <w:pPr>
        <w:rPr>
          <w:lang w:val="es-MX"/>
        </w:rPr>
      </w:pPr>
    </w:p>
    <w:p w14:paraId="47883EFA" w14:textId="1E8B094E" w:rsidR="003F55EB" w:rsidRDefault="00351F16">
      <w:pPr>
        <w:rPr>
          <w:lang w:val="es-MX"/>
        </w:rPr>
      </w:pPr>
      <w:r w:rsidRPr="00351F16">
        <w:rPr>
          <w:lang w:val="es-MX"/>
        </w:rPr>
        <w:lastRenderedPageBreak/>
        <w:drawing>
          <wp:inline distT="0" distB="0" distL="0" distR="0" wp14:anchorId="56F0BB51" wp14:editId="6C4F054A">
            <wp:extent cx="5287113" cy="3381847"/>
            <wp:effectExtent l="0" t="0" r="8890" b="9525"/>
            <wp:docPr id="1729063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35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55AEA">
        <w:rPr>
          <w:lang w:val="es-MX"/>
        </w:rPr>
        <w:br/>
        <w:t>- Explicar qué realiza cada consulta.</w:t>
      </w:r>
    </w:p>
    <w:p w14:paraId="58F19DCF" w14:textId="10A434B9" w:rsidR="00351F16" w:rsidRPr="00351F16" w:rsidRDefault="00351F16" w:rsidP="00351F16">
      <w:pPr>
        <w:rPr>
          <w:b/>
          <w:bCs/>
        </w:rPr>
      </w:pPr>
      <w:r w:rsidRPr="00351F16">
        <w:rPr>
          <w:b/>
          <w:bCs/>
        </w:rPr>
        <w:t>Consulta 1 (INNER JOIN + GROUP BY)</w:t>
      </w:r>
    </w:p>
    <w:p w14:paraId="483FF42D" w14:textId="77777777" w:rsidR="00351F16" w:rsidRPr="00351F16" w:rsidRDefault="00351F16" w:rsidP="00351F16">
      <w:pPr>
        <w:rPr>
          <w:lang w:val="es-MX"/>
        </w:rPr>
      </w:pPr>
      <w:r w:rsidRPr="00351F16">
        <w:rPr>
          <w:b/>
          <w:bCs/>
          <w:lang w:val="es-MX"/>
        </w:rPr>
        <w:t>Código:</w:t>
      </w:r>
    </w:p>
    <w:p w14:paraId="58562103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SELECT </w:t>
      </w:r>
      <w:proofErr w:type="spellStart"/>
      <w:proofErr w:type="gramStart"/>
      <w:r w:rsidRPr="00351F16">
        <w:rPr>
          <w:lang w:val="es-MX"/>
        </w:rPr>
        <w:t>p.nombres</w:t>
      </w:r>
      <w:proofErr w:type="spellEnd"/>
      <w:proofErr w:type="gramEnd"/>
      <w:r w:rsidRPr="00351F16">
        <w:rPr>
          <w:lang w:val="es-MX"/>
        </w:rPr>
        <w:t xml:space="preserve"> AS propietario, SUM(</w:t>
      </w:r>
      <w:proofErr w:type="spellStart"/>
      <w:proofErr w:type="gramStart"/>
      <w:r w:rsidRPr="00351F16">
        <w:rPr>
          <w:lang w:val="es-MX"/>
        </w:rPr>
        <w:t>c.costo</w:t>
      </w:r>
      <w:proofErr w:type="spellEnd"/>
      <w:proofErr w:type="gramEnd"/>
      <w:r w:rsidRPr="00351F16">
        <w:rPr>
          <w:lang w:val="es-MX"/>
        </w:rPr>
        <w:t xml:space="preserve">) AS </w:t>
      </w:r>
      <w:proofErr w:type="spellStart"/>
      <w:r w:rsidRPr="00351F16">
        <w:rPr>
          <w:lang w:val="es-MX"/>
        </w:rPr>
        <w:t>total_gastado</w:t>
      </w:r>
      <w:proofErr w:type="spellEnd"/>
    </w:p>
    <w:p w14:paraId="7B3D54A4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>FROM PROPIETARIO p</w:t>
      </w:r>
    </w:p>
    <w:p w14:paraId="7AE50EA3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JOIN MASCOTA m ON </w:t>
      </w:r>
      <w:proofErr w:type="spellStart"/>
      <w:r w:rsidRPr="00351F16">
        <w:rPr>
          <w:lang w:val="es-MX"/>
        </w:rPr>
        <w:t>p.id_propietario</w:t>
      </w:r>
      <w:proofErr w:type="spellEnd"/>
      <w:r w:rsidRPr="00351F16">
        <w:rPr>
          <w:lang w:val="es-MX"/>
        </w:rPr>
        <w:t xml:space="preserve"> = </w:t>
      </w:r>
      <w:proofErr w:type="spellStart"/>
      <w:r w:rsidRPr="00351F16">
        <w:rPr>
          <w:lang w:val="es-MX"/>
        </w:rPr>
        <w:t>m.id_propietario</w:t>
      </w:r>
      <w:proofErr w:type="spellEnd"/>
    </w:p>
    <w:p w14:paraId="406F752E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JOIN CONSULTA c ON </w:t>
      </w:r>
      <w:proofErr w:type="spellStart"/>
      <w:r w:rsidRPr="00351F16">
        <w:rPr>
          <w:lang w:val="es-MX"/>
        </w:rPr>
        <w:t>m.id_mascota</w:t>
      </w:r>
      <w:proofErr w:type="spellEnd"/>
      <w:r w:rsidRPr="00351F16">
        <w:rPr>
          <w:lang w:val="es-MX"/>
        </w:rPr>
        <w:t xml:space="preserve"> = </w:t>
      </w:r>
      <w:proofErr w:type="spellStart"/>
      <w:r w:rsidRPr="00351F16">
        <w:rPr>
          <w:lang w:val="es-MX"/>
        </w:rPr>
        <w:t>c.id_mascota</w:t>
      </w:r>
      <w:proofErr w:type="spellEnd"/>
    </w:p>
    <w:p w14:paraId="0EEF4A31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GROUP BY </w:t>
      </w:r>
      <w:proofErr w:type="spellStart"/>
      <w:r w:rsidRPr="00351F16">
        <w:rPr>
          <w:lang w:val="es-MX"/>
        </w:rPr>
        <w:t>p.id_propietario</w:t>
      </w:r>
      <w:proofErr w:type="spellEnd"/>
      <w:r w:rsidRPr="00351F16">
        <w:rPr>
          <w:lang w:val="es-MX"/>
        </w:rPr>
        <w:t xml:space="preserve">, </w:t>
      </w:r>
      <w:proofErr w:type="spellStart"/>
      <w:proofErr w:type="gramStart"/>
      <w:r w:rsidRPr="00351F16">
        <w:rPr>
          <w:lang w:val="es-MX"/>
        </w:rPr>
        <w:t>p.nombres</w:t>
      </w:r>
      <w:proofErr w:type="spellEnd"/>
      <w:proofErr w:type="gramEnd"/>
      <w:r w:rsidRPr="00351F16">
        <w:rPr>
          <w:lang w:val="es-MX"/>
        </w:rPr>
        <w:t>;</w:t>
      </w:r>
    </w:p>
    <w:p w14:paraId="0CFE0389" w14:textId="77777777" w:rsidR="00351F16" w:rsidRPr="00351F16" w:rsidRDefault="00351F16" w:rsidP="00351F16">
      <w:pPr>
        <w:rPr>
          <w:lang w:val="es-MX"/>
        </w:rPr>
      </w:pPr>
      <w:r w:rsidRPr="00351F16">
        <w:rPr>
          <w:b/>
          <w:bCs/>
          <w:lang w:val="es-MX"/>
        </w:rPr>
        <w:t>¿Qué realiza?</w:t>
      </w:r>
      <w:r w:rsidRPr="00351F16">
        <w:rPr>
          <w:lang w:val="es-MX"/>
        </w:rPr>
        <w:br/>
        <w:t>Esta consulta muestra el </w:t>
      </w:r>
      <w:r w:rsidRPr="00351F16">
        <w:rPr>
          <w:b/>
          <w:bCs/>
          <w:lang w:val="es-MX"/>
        </w:rPr>
        <w:t>total de dinero gastado por cada propietario</w:t>
      </w:r>
      <w:r w:rsidRPr="00351F16">
        <w:rPr>
          <w:lang w:val="es-MX"/>
        </w:rPr>
        <w:t> en consultas veterinarias. Primero une las tablas PROPIETARIO, MASCOTA y CONSULTA para relacionar cada consulta con su respectivo dueño. Luego, agrupa los resultados por propietario y suma el costo de todas sus consultas. El resultado es una lista de propietarios con el monto total que han pagado.</w:t>
      </w:r>
    </w:p>
    <w:p w14:paraId="07DA480F" w14:textId="06100ABF" w:rsidR="00351F16" w:rsidRPr="00351F16" w:rsidRDefault="00351F16" w:rsidP="00351F16">
      <w:pPr>
        <w:rPr>
          <w:lang w:val="es-MX"/>
        </w:rPr>
      </w:pPr>
    </w:p>
    <w:p w14:paraId="5C0B1E25" w14:textId="0341DC11" w:rsidR="00351F16" w:rsidRPr="00351F16" w:rsidRDefault="00351F16" w:rsidP="00351F16">
      <w:pPr>
        <w:rPr>
          <w:b/>
          <w:bCs/>
        </w:rPr>
      </w:pPr>
      <w:r w:rsidRPr="00351F16">
        <w:rPr>
          <w:b/>
          <w:bCs/>
        </w:rPr>
        <w:t>Consulta 2 (INNER JOIN + HAVING)</w:t>
      </w:r>
    </w:p>
    <w:p w14:paraId="31906236" w14:textId="77777777" w:rsidR="00351F16" w:rsidRPr="00351F16" w:rsidRDefault="00351F16" w:rsidP="00351F16">
      <w:pPr>
        <w:rPr>
          <w:lang w:val="es-MX"/>
        </w:rPr>
      </w:pPr>
      <w:r w:rsidRPr="00351F16">
        <w:rPr>
          <w:b/>
          <w:bCs/>
          <w:lang w:val="es-MX"/>
        </w:rPr>
        <w:t>Código:</w:t>
      </w:r>
    </w:p>
    <w:p w14:paraId="2A9662F3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lastRenderedPageBreak/>
        <w:t xml:space="preserve">SELECT </w:t>
      </w:r>
      <w:proofErr w:type="spellStart"/>
      <w:proofErr w:type="gramStart"/>
      <w:r w:rsidRPr="00351F16">
        <w:rPr>
          <w:lang w:val="es-MX"/>
        </w:rPr>
        <w:t>e.nombre</w:t>
      </w:r>
      <w:proofErr w:type="gramEnd"/>
      <w:r w:rsidRPr="00351F16">
        <w:rPr>
          <w:lang w:val="es-MX"/>
        </w:rPr>
        <w:t>_especie</w:t>
      </w:r>
      <w:proofErr w:type="spellEnd"/>
      <w:r w:rsidRPr="00351F16">
        <w:rPr>
          <w:lang w:val="es-MX"/>
        </w:rPr>
        <w:t>, AVG(</w:t>
      </w:r>
      <w:proofErr w:type="spellStart"/>
      <w:proofErr w:type="gramStart"/>
      <w:r w:rsidRPr="00351F16">
        <w:rPr>
          <w:lang w:val="es-MX"/>
        </w:rPr>
        <w:t>m.peso</w:t>
      </w:r>
      <w:proofErr w:type="spellEnd"/>
      <w:proofErr w:type="gramEnd"/>
      <w:r w:rsidRPr="00351F16">
        <w:rPr>
          <w:lang w:val="es-MX"/>
        </w:rPr>
        <w:t xml:space="preserve">) AS </w:t>
      </w:r>
      <w:proofErr w:type="spellStart"/>
      <w:r w:rsidRPr="00351F16">
        <w:rPr>
          <w:lang w:val="es-MX"/>
        </w:rPr>
        <w:t>peso_promedio</w:t>
      </w:r>
      <w:proofErr w:type="spellEnd"/>
    </w:p>
    <w:p w14:paraId="665ED20D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>FROM ESPECIE e</w:t>
      </w:r>
    </w:p>
    <w:p w14:paraId="5EAD2B64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JOIN MASCOTA m ON </w:t>
      </w:r>
      <w:proofErr w:type="spellStart"/>
      <w:r w:rsidRPr="00351F16">
        <w:rPr>
          <w:lang w:val="es-MX"/>
        </w:rPr>
        <w:t>e.id_especie</w:t>
      </w:r>
      <w:proofErr w:type="spellEnd"/>
      <w:r w:rsidRPr="00351F16">
        <w:rPr>
          <w:lang w:val="es-MX"/>
        </w:rPr>
        <w:t xml:space="preserve"> = </w:t>
      </w:r>
      <w:proofErr w:type="spellStart"/>
      <w:r w:rsidRPr="00351F16">
        <w:rPr>
          <w:lang w:val="es-MX"/>
        </w:rPr>
        <w:t>m.id_especie</w:t>
      </w:r>
      <w:proofErr w:type="spellEnd"/>
    </w:p>
    <w:p w14:paraId="34668008" w14:textId="77777777" w:rsidR="00351F16" w:rsidRPr="00351F16" w:rsidRDefault="00351F16" w:rsidP="00351F16">
      <w:r w:rsidRPr="00351F16">
        <w:t xml:space="preserve">GROUP BY </w:t>
      </w:r>
      <w:proofErr w:type="spellStart"/>
      <w:proofErr w:type="gramStart"/>
      <w:r w:rsidRPr="00351F16">
        <w:t>e.nombre</w:t>
      </w:r>
      <w:proofErr w:type="gramEnd"/>
      <w:r w:rsidRPr="00351F16">
        <w:t>_especie</w:t>
      </w:r>
      <w:proofErr w:type="spellEnd"/>
    </w:p>
    <w:p w14:paraId="5B4A918A" w14:textId="77777777" w:rsidR="00351F16" w:rsidRPr="00351F16" w:rsidRDefault="00351F16" w:rsidP="00351F16">
      <w:r w:rsidRPr="00351F16">
        <w:t>HAVING AVG(</w:t>
      </w:r>
      <w:proofErr w:type="spellStart"/>
      <w:proofErr w:type="gramStart"/>
      <w:r w:rsidRPr="00351F16">
        <w:t>m.peso</w:t>
      </w:r>
      <w:proofErr w:type="spellEnd"/>
      <w:proofErr w:type="gramEnd"/>
      <w:r w:rsidRPr="00351F16">
        <w:t>) &gt; 15;</w:t>
      </w:r>
    </w:p>
    <w:p w14:paraId="56BE44C8" w14:textId="77777777" w:rsidR="00351F16" w:rsidRPr="00351F16" w:rsidRDefault="00351F16" w:rsidP="00351F16">
      <w:pPr>
        <w:rPr>
          <w:lang w:val="es-MX"/>
        </w:rPr>
      </w:pPr>
      <w:r w:rsidRPr="00351F16">
        <w:rPr>
          <w:b/>
          <w:bCs/>
          <w:lang w:val="es-MX"/>
        </w:rPr>
        <w:t>¿Qué realiza?</w:t>
      </w:r>
      <w:r w:rsidRPr="00351F16">
        <w:rPr>
          <w:lang w:val="es-MX"/>
        </w:rPr>
        <w:br/>
        <w:t>Esta consulta calcula el </w:t>
      </w:r>
      <w:r w:rsidRPr="00351F16">
        <w:rPr>
          <w:b/>
          <w:bCs/>
          <w:lang w:val="es-MX"/>
        </w:rPr>
        <w:t>peso promedio de las mascotas por especie</w:t>
      </w:r>
      <w:r w:rsidRPr="00351F16">
        <w:rPr>
          <w:lang w:val="es-MX"/>
        </w:rPr>
        <w:t>, pero solo muestra aquellas especies cuyo peso promedio supera los 15 kilogramos. Primero une las tablas ESPECIE y MASCOTA, luego agrupa por especie y calcula el promedio de peso. La cláusula HAVING filtra los grupos, mostrando únicamente las especies con mascotas más pesadas (promedio mayor a 15 kg).</w:t>
      </w:r>
    </w:p>
    <w:p w14:paraId="5C618AD7" w14:textId="1FDB3224" w:rsidR="00351F16" w:rsidRPr="00351F16" w:rsidRDefault="00351F16" w:rsidP="00351F16">
      <w:pPr>
        <w:rPr>
          <w:lang w:val="es-MX"/>
        </w:rPr>
      </w:pPr>
    </w:p>
    <w:p w14:paraId="2518404F" w14:textId="10BC38C9" w:rsidR="00351F16" w:rsidRPr="00351F16" w:rsidRDefault="00351F16" w:rsidP="00351F16">
      <w:pPr>
        <w:rPr>
          <w:b/>
          <w:bCs/>
          <w:lang w:val="es-MX"/>
        </w:rPr>
      </w:pPr>
      <w:r w:rsidRPr="00351F16">
        <w:rPr>
          <w:b/>
          <w:bCs/>
          <w:lang w:val="es-MX"/>
        </w:rPr>
        <w:t xml:space="preserve"> Consulta 3 (Subconsulta + INNER JOIN)</w:t>
      </w:r>
    </w:p>
    <w:p w14:paraId="2E67E740" w14:textId="77777777" w:rsidR="00351F16" w:rsidRPr="00351F16" w:rsidRDefault="00351F16" w:rsidP="00351F16">
      <w:pPr>
        <w:rPr>
          <w:lang w:val="es-MX"/>
        </w:rPr>
      </w:pPr>
      <w:r w:rsidRPr="00351F16">
        <w:rPr>
          <w:b/>
          <w:bCs/>
          <w:lang w:val="es-MX"/>
        </w:rPr>
        <w:t>Código:</w:t>
      </w:r>
    </w:p>
    <w:p w14:paraId="40E100C9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SELECT DISTINCT </w:t>
      </w:r>
      <w:proofErr w:type="spellStart"/>
      <w:proofErr w:type="gramStart"/>
      <w:r w:rsidRPr="00351F16">
        <w:rPr>
          <w:lang w:val="es-MX"/>
        </w:rPr>
        <w:t>v.nombres</w:t>
      </w:r>
      <w:proofErr w:type="spellEnd"/>
      <w:proofErr w:type="gramEnd"/>
      <w:r w:rsidRPr="00351F16">
        <w:rPr>
          <w:lang w:val="es-MX"/>
        </w:rPr>
        <w:t xml:space="preserve"> AS veterinario</w:t>
      </w:r>
    </w:p>
    <w:p w14:paraId="12E7E528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>FROM VETERINARIO v</w:t>
      </w:r>
    </w:p>
    <w:p w14:paraId="654EE39B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JOIN CONSULTA c ON </w:t>
      </w:r>
      <w:proofErr w:type="spellStart"/>
      <w:r w:rsidRPr="00351F16">
        <w:rPr>
          <w:lang w:val="es-MX"/>
        </w:rPr>
        <w:t>v.id_veterinario</w:t>
      </w:r>
      <w:proofErr w:type="spellEnd"/>
      <w:r w:rsidRPr="00351F16">
        <w:rPr>
          <w:lang w:val="es-MX"/>
        </w:rPr>
        <w:t xml:space="preserve"> = </w:t>
      </w:r>
      <w:proofErr w:type="spellStart"/>
      <w:r w:rsidRPr="00351F16">
        <w:rPr>
          <w:lang w:val="es-MX"/>
        </w:rPr>
        <w:t>c.id_veterinario</w:t>
      </w:r>
      <w:proofErr w:type="spellEnd"/>
    </w:p>
    <w:p w14:paraId="1E7E945E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JOIN MASCOTA m ON </w:t>
      </w:r>
      <w:proofErr w:type="spellStart"/>
      <w:r w:rsidRPr="00351F16">
        <w:rPr>
          <w:lang w:val="es-MX"/>
        </w:rPr>
        <w:t>c.id_mascota</w:t>
      </w:r>
      <w:proofErr w:type="spellEnd"/>
      <w:r w:rsidRPr="00351F16">
        <w:rPr>
          <w:lang w:val="es-MX"/>
        </w:rPr>
        <w:t xml:space="preserve"> = </w:t>
      </w:r>
      <w:proofErr w:type="spellStart"/>
      <w:r w:rsidRPr="00351F16">
        <w:rPr>
          <w:lang w:val="es-MX"/>
        </w:rPr>
        <w:t>m.id_mascota</w:t>
      </w:r>
      <w:proofErr w:type="spellEnd"/>
    </w:p>
    <w:p w14:paraId="790E9291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WHERE </w:t>
      </w:r>
      <w:proofErr w:type="spellStart"/>
      <w:r w:rsidRPr="00351F16">
        <w:rPr>
          <w:lang w:val="es-MX"/>
        </w:rPr>
        <w:t>m.id_propietario</w:t>
      </w:r>
      <w:proofErr w:type="spellEnd"/>
      <w:r w:rsidRPr="00351F16">
        <w:rPr>
          <w:lang w:val="es-MX"/>
        </w:rPr>
        <w:t xml:space="preserve"> IN (</w:t>
      </w:r>
    </w:p>
    <w:p w14:paraId="3F19BC43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    SELECT </w:t>
      </w:r>
      <w:proofErr w:type="spellStart"/>
      <w:r w:rsidRPr="00351F16">
        <w:rPr>
          <w:lang w:val="es-MX"/>
        </w:rPr>
        <w:t>id_propietario</w:t>
      </w:r>
      <w:proofErr w:type="spellEnd"/>
      <w:r w:rsidRPr="00351F16">
        <w:rPr>
          <w:lang w:val="es-MX"/>
        </w:rPr>
        <w:t xml:space="preserve"> FROM PROPIETARIO WHERE </w:t>
      </w:r>
      <w:proofErr w:type="gramStart"/>
      <w:r w:rsidRPr="00351F16">
        <w:rPr>
          <w:lang w:val="es-MX"/>
        </w:rPr>
        <w:t>UPPER(</w:t>
      </w:r>
      <w:proofErr w:type="gramEnd"/>
      <w:r w:rsidRPr="00351F16">
        <w:rPr>
          <w:lang w:val="es-MX"/>
        </w:rPr>
        <w:t>ciudad) = 'AMBATO'</w:t>
      </w:r>
    </w:p>
    <w:p w14:paraId="59582C48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>);</w:t>
      </w:r>
    </w:p>
    <w:p w14:paraId="26A7AD1C" w14:textId="77777777" w:rsidR="00351F16" w:rsidRPr="00351F16" w:rsidRDefault="00351F16" w:rsidP="00351F16">
      <w:pPr>
        <w:rPr>
          <w:lang w:val="es-MX"/>
        </w:rPr>
      </w:pPr>
      <w:r w:rsidRPr="00351F16">
        <w:rPr>
          <w:b/>
          <w:bCs/>
          <w:lang w:val="es-MX"/>
        </w:rPr>
        <w:t>¿Qué realiza?</w:t>
      </w:r>
      <w:r w:rsidRPr="00351F16">
        <w:rPr>
          <w:lang w:val="es-MX"/>
        </w:rPr>
        <w:br/>
        <w:t>Esta consulta muestra los </w:t>
      </w:r>
      <w:r w:rsidRPr="00351F16">
        <w:rPr>
          <w:b/>
          <w:bCs/>
          <w:lang w:val="es-MX"/>
        </w:rPr>
        <w:t>veterinarios que han atendido mascotas de propietarios que viven en Ambato</w:t>
      </w:r>
      <w:r w:rsidRPr="00351F16">
        <w:rPr>
          <w:lang w:val="es-MX"/>
        </w:rPr>
        <w:t xml:space="preserve">. La subconsulta interna obtiene primero los </w:t>
      </w:r>
      <w:proofErr w:type="spellStart"/>
      <w:r w:rsidRPr="00351F16">
        <w:rPr>
          <w:lang w:val="es-MX"/>
        </w:rPr>
        <w:t>IDs</w:t>
      </w:r>
      <w:proofErr w:type="spellEnd"/>
      <w:r w:rsidRPr="00351F16">
        <w:rPr>
          <w:lang w:val="es-MX"/>
        </w:rPr>
        <w:t xml:space="preserve"> de todos los propietarios cuya ciudad es Ambato. Luego, la consulta principal une las tablas VETERINARIO, CONSULTA y MASCOTA para relacionar veterinarios con mascotas, y filtra solo aquellas mascotas cuyos dueños están en la lista de Ambato. DISTINCT evita que un veterinario aparezca repetido si atendió varias mascotas del mismo dueño.</w:t>
      </w:r>
    </w:p>
    <w:p w14:paraId="09A8D4AE" w14:textId="1B1796E5" w:rsidR="00351F16" w:rsidRPr="00351F16" w:rsidRDefault="00351F16" w:rsidP="00351F16">
      <w:pPr>
        <w:rPr>
          <w:lang w:val="es-MX"/>
        </w:rPr>
      </w:pPr>
    </w:p>
    <w:p w14:paraId="2CF3D1F5" w14:textId="58D9156B" w:rsidR="00351F16" w:rsidRPr="00351F16" w:rsidRDefault="00351F16" w:rsidP="00351F16">
      <w:pPr>
        <w:rPr>
          <w:b/>
          <w:bCs/>
          <w:lang w:val="es-MX"/>
        </w:rPr>
      </w:pPr>
      <w:r w:rsidRPr="00351F16">
        <w:rPr>
          <w:b/>
          <w:bCs/>
          <w:lang w:val="es-MX"/>
        </w:rPr>
        <w:t>Consulta 4 (Funciones de agregación + GROUP BY)</w:t>
      </w:r>
    </w:p>
    <w:p w14:paraId="20CA6711" w14:textId="77777777" w:rsidR="00351F16" w:rsidRPr="00351F16" w:rsidRDefault="00351F16" w:rsidP="00351F16">
      <w:pPr>
        <w:rPr>
          <w:lang w:val="es-MX"/>
        </w:rPr>
      </w:pPr>
      <w:r w:rsidRPr="00351F16">
        <w:rPr>
          <w:b/>
          <w:bCs/>
          <w:lang w:val="es-MX"/>
        </w:rPr>
        <w:t>Código:</w:t>
      </w:r>
    </w:p>
    <w:p w14:paraId="0FE0C075" w14:textId="098EE41B" w:rsidR="00351F16" w:rsidRPr="00351F16" w:rsidRDefault="00351F16" w:rsidP="00351F16">
      <w:pPr>
        <w:rPr>
          <w:lang w:val="es-MX"/>
        </w:rPr>
      </w:pPr>
    </w:p>
    <w:p w14:paraId="3C4414B5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SELECT </w:t>
      </w:r>
    </w:p>
    <w:p w14:paraId="1ADB332E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    </w:t>
      </w:r>
      <w:proofErr w:type="spellStart"/>
      <w:r w:rsidRPr="00351F16">
        <w:rPr>
          <w:lang w:val="es-MX"/>
        </w:rPr>
        <w:t>v.nombres</w:t>
      </w:r>
      <w:proofErr w:type="spellEnd"/>
      <w:r w:rsidRPr="00351F16">
        <w:rPr>
          <w:lang w:val="es-MX"/>
        </w:rPr>
        <w:t xml:space="preserve"> AS veterinario,</w:t>
      </w:r>
    </w:p>
    <w:p w14:paraId="664733DD" w14:textId="77777777" w:rsidR="00351F16" w:rsidRPr="00351F16" w:rsidRDefault="00351F16" w:rsidP="00351F16">
      <w:r w:rsidRPr="00351F16">
        <w:rPr>
          <w:lang w:val="es-MX"/>
        </w:rPr>
        <w:t xml:space="preserve">    </w:t>
      </w:r>
      <w:r w:rsidRPr="00351F16">
        <w:t>COUNT(</w:t>
      </w:r>
      <w:proofErr w:type="spellStart"/>
      <w:r w:rsidRPr="00351F16">
        <w:t>c.id_consulta</w:t>
      </w:r>
      <w:proofErr w:type="spellEnd"/>
      <w:r w:rsidRPr="00351F16">
        <w:t xml:space="preserve">) AS </w:t>
      </w:r>
      <w:proofErr w:type="spellStart"/>
      <w:r w:rsidRPr="00351F16">
        <w:t>total_consultas</w:t>
      </w:r>
      <w:proofErr w:type="spellEnd"/>
      <w:r w:rsidRPr="00351F16">
        <w:t>,</w:t>
      </w:r>
    </w:p>
    <w:p w14:paraId="549DA26A" w14:textId="77777777" w:rsidR="00351F16" w:rsidRPr="00351F16" w:rsidRDefault="00351F16" w:rsidP="00351F16">
      <w:pPr>
        <w:rPr>
          <w:lang w:val="es-MX"/>
        </w:rPr>
      </w:pPr>
      <w:r w:rsidRPr="00351F16">
        <w:t xml:space="preserve">    </w:t>
      </w:r>
      <w:r w:rsidRPr="00351F16">
        <w:rPr>
          <w:lang w:val="es-MX"/>
        </w:rPr>
        <w:t>AVG(</w:t>
      </w:r>
      <w:proofErr w:type="spellStart"/>
      <w:proofErr w:type="gramStart"/>
      <w:r w:rsidRPr="00351F16">
        <w:rPr>
          <w:lang w:val="es-MX"/>
        </w:rPr>
        <w:t>c.costo</w:t>
      </w:r>
      <w:proofErr w:type="spellEnd"/>
      <w:proofErr w:type="gramEnd"/>
      <w:r w:rsidRPr="00351F16">
        <w:rPr>
          <w:lang w:val="es-MX"/>
        </w:rPr>
        <w:t xml:space="preserve">) AS </w:t>
      </w:r>
      <w:proofErr w:type="spellStart"/>
      <w:r w:rsidRPr="00351F16">
        <w:rPr>
          <w:lang w:val="es-MX"/>
        </w:rPr>
        <w:t>costo_promedio</w:t>
      </w:r>
      <w:proofErr w:type="spellEnd"/>
      <w:r w:rsidRPr="00351F16">
        <w:rPr>
          <w:lang w:val="es-MX"/>
        </w:rPr>
        <w:t>,</w:t>
      </w:r>
    </w:p>
    <w:p w14:paraId="3E6CA363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    SUM(</w:t>
      </w:r>
      <w:proofErr w:type="spellStart"/>
      <w:proofErr w:type="gramStart"/>
      <w:r w:rsidRPr="00351F16">
        <w:rPr>
          <w:lang w:val="es-MX"/>
        </w:rPr>
        <w:t>c.costo</w:t>
      </w:r>
      <w:proofErr w:type="spellEnd"/>
      <w:proofErr w:type="gramEnd"/>
      <w:r w:rsidRPr="00351F16">
        <w:rPr>
          <w:lang w:val="es-MX"/>
        </w:rPr>
        <w:t xml:space="preserve">) AS </w:t>
      </w:r>
      <w:proofErr w:type="spellStart"/>
      <w:r w:rsidRPr="00351F16">
        <w:rPr>
          <w:lang w:val="es-MX"/>
        </w:rPr>
        <w:t>total_generado</w:t>
      </w:r>
      <w:proofErr w:type="spellEnd"/>
    </w:p>
    <w:p w14:paraId="68C4CF80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>FROM VETERINARIO v</w:t>
      </w:r>
    </w:p>
    <w:p w14:paraId="615946BA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JOIN CONSULTA c ON </w:t>
      </w:r>
      <w:proofErr w:type="spellStart"/>
      <w:r w:rsidRPr="00351F16">
        <w:rPr>
          <w:lang w:val="es-MX"/>
        </w:rPr>
        <w:t>v.id_veterinario</w:t>
      </w:r>
      <w:proofErr w:type="spellEnd"/>
      <w:r w:rsidRPr="00351F16">
        <w:rPr>
          <w:lang w:val="es-MX"/>
        </w:rPr>
        <w:t xml:space="preserve"> = </w:t>
      </w:r>
      <w:proofErr w:type="spellStart"/>
      <w:r w:rsidRPr="00351F16">
        <w:rPr>
          <w:lang w:val="es-MX"/>
        </w:rPr>
        <w:t>c.id_veterinario</w:t>
      </w:r>
      <w:proofErr w:type="spellEnd"/>
    </w:p>
    <w:p w14:paraId="38FB369F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GROUP BY </w:t>
      </w:r>
      <w:proofErr w:type="spellStart"/>
      <w:r w:rsidRPr="00351F16">
        <w:rPr>
          <w:lang w:val="es-MX"/>
        </w:rPr>
        <w:t>v.id_veterinario</w:t>
      </w:r>
      <w:proofErr w:type="spellEnd"/>
      <w:r w:rsidRPr="00351F16">
        <w:rPr>
          <w:lang w:val="es-MX"/>
        </w:rPr>
        <w:t xml:space="preserve">, </w:t>
      </w:r>
      <w:proofErr w:type="spellStart"/>
      <w:proofErr w:type="gramStart"/>
      <w:r w:rsidRPr="00351F16">
        <w:rPr>
          <w:lang w:val="es-MX"/>
        </w:rPr>
        <w:t>v.nombres</w:t>
      </w:r>
      <w:proofErr w:type="spellEnd"/>
      <w:proofErr w:type="gramEnd"/>
      <w:r w:rsidRPr="00351F16">
        <w:rPr>
          <w:lang w:val="es-MX"/>
        </w:rPr>
        <w:t>;</w:t>
      </w:r>
    </w:p>
    <w:p w14:paraId="186B3E91" w14:textId="77777777" w:rsidR="00351F16" w:rsidRPr="00351F16" w:rsidRDefault="00351F16" w:rsidP="00351F16">
      <w:pPr>
        <w:rPr>
          <w:lang w:val="es-MX"/>
        </w:rPr>
      </w:pPr>
      <w:r w:rsidRPr="00351F16">
        <w:rPr>
          <w:b/>
          <w:bCs/>
          <w:lang w:val="es-MX"/>
        </w:rPr>
        <w:t>¿Qué realiza?</w:t>
      </w:r>
      <w:r w:rsidRPr="00351F16">
        <w:rPr>
          <w:lang w:val="es-MX"/>
        </w:rPr>
        <w:br/>
        <w:t>Esta consulta genera un </w:t>
      </w:r>
      <w:r w:rsidRPr="00351F16">
        <w:rPr>
          <w:b/>
          <w:bCs/>
          <w:lang w:val="es-MX"/>
        </w:rPr>
        <w:t>reporte estadístico por cada veterinario</w:t>
      </w:r>
      <w:r w:rsidRPr="00351F16">
        <w:rPr>
          <w:lang w:val="es-MX"/>
        </w:rPr>
        <w:t>. Muestra cuatro datos importantes: el nombre del veterinario, cuántas consultas ha atendido (COUNT), cuál es el costo promedio de sus consultas (AVG) y cuánto dinero ha generado en total (SUM). Es como un informe de rendimiento que permite comparar el trabajo y los ingresos de cada veterinario.</w:t>
      </w:r>
    </w:p>
    <w:p w14:paraId="654BFB1E" w14:textId="09C252A8" w:rsidR="00351F16" w:rsidRPr="00351F16" w:rsidRDefault="00351F16" w:rsidP="00351F16">
      <w:pPr>
        <w:rPr>
          <w:lang w:val="es-MX"/>
        </w:rPr>
      </w:pPr>
    </w:p>
    <w:p w14:paraId="2EEDA1D0" w14:textId="599806EA" w:rsidR="00351F16" w:rsidRPr="00351F16" w:rsidRDefault="00351F16" w:rsidP="00351F16">
      <w:pPr>
        <w:rPr>
          <w:b/>
          <w:bCs/>
          <w:lang w:val="es-MX"/>
        </w:rPr>
      </w:pPr>
      <w:r w:rsidRPr="00351F16">
        <w:rPr>
          <w:b/>
          <w:bCs/>
          <w:lang w:val="es-MX"/>
        </w:rPr>
        <w:t>Consulta (Subconsulta + HAVING)</w:t>
      </w:r>
    </w:p>
    <w:p w14:paraId="6A459B38" w14:textId="5A436BBC" w:rsidR="00351F16" w:rsidRPr="00351F16" w:rsidRDefault="00351F16" w:rsidP="00351F16">
      <w:pPr>
        <w:rPr>
          <w:lang w:val="es-MX"/>
        </w:rPr>
      </w:pPr>
      <w:r w:rsidRPr="00351F16">
        <w:rPr>
          <w:b/>
          <w:bCs/>
          <w:lang w:val="es-MX"/>
        </w:rPr>
        <w:t>Código:</w:t>
      </w:r>
    </w:p>
    <w:p w14:paraId="0B6090EF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SELECT </w:t>
      </w:r>
      <w:proofErr w:type="spellStart"/>
      <w:proofErr w:type="gramStart"/>
      <w:r w:rsidRPr="00351F16">
        <w:rPr>
          <w:lang w:val="es-MX"/>
        </w:rPr>
        <w:t>m.nombre</w:t>
      </w:r>
      <w:proofErr w:type="gramEnd"/>
      <w:r w:rsidRPr="00351F16">
        <w:rPr>
          <w:lang w:val="es-MX"/>
        </w:rPr>
        <w:t>_mascota</w:t>
      </w:r>
      <w:proofErr w:type="spellEnd"/>
      <w:r w:rsidRPr="00351F16">
        <w:rPr>
          <w:lang w:val="es-MX"/>
        </w:rPr>
        <w:t>, AVG(</w:t>
      </w:r>
      <w:proofErr w:type="spellStart"/>
      <w:proofErr w:type="gramStart"/>
      <w:r w:rsidRPr="00351F16">
        <w:rPr>
          <w:lang w:val="es-MX"/>
        </w:rPr>
        <w:t>c.costo</w:t>
      </w:r>
      <w:proofErr w:type="spellEnd"/>
      <w:proofErr w:type="gramEnd"/>
      <w:r w:rsidRPr="00351F16">
        <w:rPr>
          <w:lang w:val="es-MX"/>
        </w:rPr>
        <w:t xml:space="preserve">) AS </w:t>
      </w:r>
      <w:proofErr w:type="spellStart"/>
      <w:r w:rsidRPr="00351F16">
        <w:rPr>
          <w:lang w:val="es-MX"/>
        </w:rPr>
        <w:t>promedio_gastado</w:t>
      </w:r>
      <w:proofErr w:type="spellEnd"/>
    </w:p>
    <w:p w14:paraId="12A4CF48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>FROM MASCOTA m</w:t>
      </w:r>
    </w:p>
    <w:p w14:paraId="57B0C84F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JOIN CONSULTA c ON </w:t>
      </w:r>
      <w:proofErr w:type="spellStart"/>
      <w:r w:rsidRPr="00351F16">
        <w:rPr>
          <w:lang w:val="es-MX"/>
        </w:rPr>
        <w:t>m.id_mascota</w:t>
      </w:r>
      <w:proofErr w:type="spellEnd"/>
      <w:r w:rsidRPr="00351F16">
        <w:rPr>
          <w:lang w:val="es-MX"/>
        </w:rPr>
        <w:t xml:space="preserve"> = </w:t>
      </w:r>
      <w:proofErr w:type="spellStart"/>
      <w:r w:rsidRPr="00351F16">
        <w:rPr>
          <w:lang w:val="es-MX"/>
        </w:rPr>
        <w:t>c.id_mascota</w:t>
      </w:r>
      <w:proofErr w:type="spellEnd"/>
    </w:p>
    <w:p w14:paraId="34015FA8" w14:textId="77777777" w:rsidR="00351F16" w:rsidRPr="00351F16" w:rsidRDefault="00351F16" w:rsidP="00351F16">
      <w:pPr>
        <w:rPr>
          <w:lang w:val="es-MX"/>
        </w:rPr>
      </w:pPr>
      <w:r w:rsidRPr="00351F16">
        <w:rPr>
          <w:lang w:val="es-MX"/>
        </w:rPr>
        <w:t xml:space="preserve">GROUP BY </w:t>
      </w:r>
      <w:proofErr w:type="spellStart"/>
      <w:r w:rsidRPr="00351F16">
        <w:rPr>
          <w:lang w:val="es-MX"/>
        </w:rPr>
        <w:t>m.id_mascota</w:t>
      </w:r>
      <w:proofErr w:type="spellEnd"/>
      <w:r w:rsidRPr="00351F16">
        <w:rPr>
          <w:lang w:val="es-MX"/>
        </w:rPr>
        <w:t xml:space="preserve">, </w:t>
      </w:r>
      <w:proofErr w:type="spellStart"/>
      <w:proofErr w:type="gramStart"/>
      <w:r w:rsidRPr="00351F16">
        <w:rPr>
          <w:lang w:val="es-MX"/>
        </w:rPr>
        <w:t>m.nombre</w:t>
      </w:r>
      <w:proofErr w:type="gramEnd"/>
      <w:r w:rsidRPr="00351F16">
        <w:rPr>
          <w:lang w:val="es-MX"/>
        </w:rPr>
        <w:t>_mascota</w:t>
      </w:r>
      <w:proofErr w:type="spellEnd"/>
    </w:p>
    <w:p w14:paraId="33BF8B85" w14:textId="77777777" w:rsidR="00351F16" w:rsidRPr="00351F16" w:rsidRDefault="00351F16" w:rsidP="00351F16">
      <w:r w:rsidRPr="00351F16">
        <w:t>HAVING AVG(</w:t>
      </w:r>
      <w:proofErr w:type="spellStart"/>
      <w:proofErr w:type="gramStart"/>
      <w:r w:rsidRPr="00351F16">
        <w:t>c.costo</w:t>
      </w:r>
      <w:proofErr w:type="spellEnd"/>
      <w:proofErr w:type="gramEnd"/>
      <w:r w:rsidRPr="00351F16">
        <w:t xml:space="preserve">) &gt; (SELECT </w:t>
      </w:r>
      <w:proofErr w:type="gramStart"/>
      <w:r w:rsidRPr="00351F16">
        <w:t>AVG(</w:t>
      </w:r>
      <w:proofErr w:type="spellStart"/>
      <w:proofErr w:type="gramEnd"/>
      <w:r w:rsidRPr="00351F16">
        <w:t>costo</w:t>
      </w:r>
      <w:proofErr w:type="spellEnd"/>
      <w:r w:rsidRPr="00351F16">
        <w:t>) FROM CONSULTA);</w:t>
      </w:r>
    </w:p>
    <w:p w14:paraId="75B9F349" w14:textId="77777777" w:rsidR="00351F16" w:rsidRPr="00351F16" w:rsidRDefault="00351F16"/>
    <w:p w14:paraId="12EFE803" w14:textId="77777777" w:rsidR="00351F16" w:rsidRPr="00351F16" w:rsidRDefault="00351F16"/>
    <w:p w14:paraId="50E4E040" w14:textId="77777777" w:rsidR="003F55EB" w:rsidRPr="00C55AEA" w:rsidRDefault="00000000">
      <w:pPr>
        <w:pStyle w:val="Ttulo2"/>
        <w:rPr>
          <w:lang w:val="es-MX"/>
        </w:rPr>
      </w:pPr>
      <w:r w:rsidRPr="00C55AEA">
        <w:rPr>
          <w:lang w:val="es-MX"/>
        </w:rPr>
        <w:t>Entregables</w:t>
      </w:r>
    </w:p>
    <w:p w14:paraId="524C51EB" w14:textId="79B2EA31" w:rsidR="000D3A38" w:rsidRDefault="00000000">
      <w:pPr>
        <w:rPr>
          <w:lang w:val="es-MX"/>
        </w:rPr>
      </w:pPr>
      <w:r w:rsidRPr="00C55AEA">
        <w:rPr>
          <w:lang w:val="es-MX"/>
        </w:rPr>
        <w:t>- Script .</w:t>
      </w:r>
      <w:proofErr w:type="spellStart"/>
      <w:r w:rsidRPr="00C55AEA">
        <w:rPr>
          <w:lang w:val="es-MX"/>
        </w:rPr>
        <w:t>sql</w:t>
      </w:r>
      <w:proofErr w:type="spellEnd"/>
      <w:r w:rsidRPr="00C55AEA">
        <w:rPr>
          <w:lang w:val="es-MX"/>
        </w:rPr>
        <w:br/>
        <w:t>- Documento PDF o Word</w:t>
      </w:r>
      <w:r w:rsidRPr="00C55AEA">
        <w:rPr>
          <w:lang w:val="es-MX"/>
        </w:rPr>
        <w:br/>
        <w:t xml:space="preserve">- Capturas de Oracle SQL </w:t>
      </w:r>
      <w:proofErr w:type="spellStart"/>
      <w:r w:rsidRPr="00C55AEA">
        <w:rPr>
          <w:lang w:val="es-MX"/>
        </w:rPr>
        <w:t>Developer</w:t>
      </w:r>
      <w:proofErr w:type="spellEnd"/>
      <w:r w:rsidRPr="00C55AEA">
        <w:rPr>
          <w:lang w:val="es-MX"/>
        </w:rPr>
        <w:br/>
      </w:r>
      <w:r w:rsidRPr="00C55AEA">
        <w:rPr>
          <w:lang w:val="es-MX"/>
        </w:rPr>
        <w:lastRenderedPageBreak/>
        <w:t>- Evidencias de ejecución</w:t>
      </w:r>
      <w:r w:rsidRPr="00C55AEA">
        <w:rPr>
          <w:lang w:val="es-MX"/>
        </w:rPr>
        <w:br/>
        <w:t>-</w:t>
      </w:r>
      <w:r w:rsidR="000D3A38">
        <w:rPr>
          <w:lang w:val="es-MX"/>
        </w:rPr>
        <w:t xml:space="preserve"> </w:t>
      </w:r>
      <w:r w:rsidRPr="000D3A38">
        <w:rPr>
          <w:b/>
          <w:bCs/>
          <w:lang w:val="es-MX"/>
        </w:rPr>
        <w:t>Conclusión personal</w:t>
      </w:r>
    </w:p>
    <w:p w14:paraId="3F1F7A51" w14:textId="77777777" w:rsidR="000D3A38" w:rsidRPr="000D3A38" w:rsidRDefault="000D3A38">
      <w:pPr>
        <w:rPr>
          <w:lang w:val="es-MX"/>
        </w:rPr>
      </w:pPr>
      <w:r w:rsidRPr="000D3A38">
        <w:rPr>
          <w:lang w:val="es-MX"/>
        </w:rPr>
        <w:t xml:space="preserve">Este deber me permitió aplicar en Oracle SQL </w:t>
      </w:r>
      <w:proofErr w:type="spellStart"/>
      <w:r w:rsidRPr="000D3A38">
        <w:rPr>
          <w:lang w:val="es-MX"/>
        </w:rPr>
        <w:t>Developer</w:t>
      </w:r>
      <w:proofErr w:type="spellEnd"/>
      <w:r w:rsidRPr="000D3A38">
        <w:rPr>
          <w:lang w:val="es-MX"/>
        </w:rPr>
        <w:t xml:space="preserve"> los conceptos de diseño de bases de datos, creación de tablas con restricciones y desarrollo de consultas complejas. Aprendí a resolver errores como ORA-02291 y ORA-00904, y a utilizar JOIN, GROUP BY, HAVING y subconsultas para extraer información relevante. La práctica me ayudó a comprender la importancia de la integridad referencial y las funciones de agregación en un sistema real. Concluyo que dominar SQL es fundamental para la gestión eficiente de datos en cualquier organización.</w:t>
      </w:r>
    </w:p>
    <w:p w14:paraId="777BD282" w14:textId="0F11F638" w:rsidR="003F55EB" w:rsidRPr="00C55AEA" w:rsidRDefault="00000000">
      <w:pPr>
        <w:rPr>
          <w:lang w:val="es-MX"/>
        </w:rPr>
      </w:pPr>
      <w:r w:rsidRPr="00C55AEA">
        <w:rPr>
          <w:lang w:val="es-MX"/>
        </w:rPr>
        <w:br/>
        <w:t>- Repositorio GitHub</w:t>
      </w:r>
    </w:p>
    <w:p w14:paraId="6447CE91" w14:textId="77777777" w:rsidR="003F55EB" w:rsidRPr="00C55AEA" w:rsidRDefault="00000000">
      <w:pPr>
        <w:pStyle w:val="Ttulo2"/>
        <w:rPr>
          <w:lang w:val="es-MX"/>
        </w:rPr>
      </w:pPr>
      <w:r w:rsidRPr="00C55AEA">
        <w:rPr>
          <w:lang w:val="es-MX"/>
        </w:rPr>
        <w:t>Rúbrica</w:t>
      </w:r>
    </w:p>
    <w:p w14:paraId="31CC8EEE" w14:textId="77777777" w:rsidR="003F55EB" w:rsidRPr="00C55AEA" w:rsidRDefault="00000000">
      <w:pPr>
        <w:rPr>
          <w:lang w:val="es-MX"/>
        </w:rPr>
      </w:pPr>
      <w:r w:rsidRPr="00C55AEA">
        <w:rPr>
          <w:lang w:val="es-MX"/>
        </w:rPr>
        <w:t xml:space="preserve">Configuración Oracle SQL </w:t>
      </w:r>
      <w:proofErr w:type="spellStart"/>
      <w:r w:rsidRPr="00C55AEA">
        <w:rPr>
          <w:lang w:val="es-MX"/>
        </w:rPr>
        <w:t>Developer</w:t>
      </w:r>
      <w:proofErr w:type="spellEnd"/>
      <w:r w:rsidRPr="00C55AEA">
        <w:rPr>
          <w:lang w:val="es-MX"/>
        </w:rPr>
        <w:t>: 0.50</w:t>
      </w:r>
      <w:r w:rsidRPr="00C55AEA">
        <w:rPr>
          <w:lang w:val="es-MX"/>
        </w:rPr>
        <w:br/>
        <w:t>Consultas SQL: 1.20</w:t>
      </w:r>
      <w:r w:rsidRPr="00C55AEA">
        <w:rPr>
          <w:lang w:val="es-MX"/>
        </w:rPr>
        <w:br/>
        <w:t>JOIN y agregaciones: 0.80</w:t>
      </w:r>
      <w:r w:rsidRPr="00C55AEA">
        <w:rPr>
          <w:lang w:val="es-MX"/>
        </w:rPr>
        <w:br/>
        <w:t>Presentación y evidencias: 0.50</w:t>
      </w:r>
      <w:r w:rsidRPr="00C55AEA">
        <w:rPr>
          <w:lang w:val="es-MX"/>
        </w:rPr>
        <w:br/>
        <w:t>TOTAL: 3.00 puntos</w:t>
      </w:r>
    </w:p>
    <w:sectPr w:rsidR="003F55EB" w:rsidRPr="00C55A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E96993"/>
    <w:multiLevelType w:val="hybridMultilevel"/>
    <w:tmpl w:val="4E1AAD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664512">
    <w:abstractNumId w:val="8"/>
  </w:num>
  <w:num w:numId="2" w16cid:durableId="1722362703">
    <w:abstractNumId w:val="6"/>
  </w:num>
  <w:num w:numId="3" w16cid:durableId="276454573">
    <w:abstractNumId w:val="5"/>
  </w:num>
  <w:num w:numId="4" w16cid:durableId="206768191">
    <w:abstractNumId w:val="4"/>
  </w:num>
  <w:num w:numId="5" w16cid:durableId="1062338768">
    <w:abstractNumId w:val="7"/>
  </w:num>
  <w:num w:numId="6" w16cid:durableId="699093453">
    <w:abstractNumId w:val="3"/>
  </w:num>
  <w:num w:numId="7" w16cid:durableId="1036927266">
    <w:abstractNumId w:val="2"/>
  </w:num>
  <w:num w:numId="8" w16cid:durableId="649165616">
    <w:abstractNumId w:val="1"/>
  </w:num>
  <w:num w:numId="9" w16cid:durableId="405498369">
    <w:abstractNumId w:val="0"/>
  </w:num>
  <w:num w:numId="10" w16cid:durableId="5671075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A38"/>
    <w:rsid w:val="0015074B"/>
    <w:rsid w:val="0029639D"/>
    <w:rsid w:val="00326F90"/>
    <w:rsid w:val="00351F16"/>
    <w:rsid w:val="003F55EB"/>
    <w:rsid w:val="00852A4D"/>
    <w:rsid w:val="00AA1D8D"/>
    <w:rsid w:val="00B47730"/>
    <w:rsid w:val="00C24ACB"/>
    <w:rsid w:val="00C55A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EB3DCC"/>
  <w14:defaultImageDpi w14:val="300"/>
  <w15:docId w15:val="{2DC39C77-847D-4068-9EE5-A81D436E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1016</Words>
  <Characters>5588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Molina Nuñez Karen Valeria</cp:lastModifiedBy>
  <cp:revision>2</cp:revision>
  <dcterms:created xsi:type="dcterms:W3CDTF">2026-05-24T20:14:00Z</dcterms:created>
  <dcterms:modified xsi:type="dcterms:W3CDTF">2026-05-24T20:14:00Z</dcterms:modified>
  <cp:category/>
</cp:coreProperties>
</file>